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E23" w:rsidRDefault="007E48EC">
      <w:bookmarkStart w:id="0" w:name="_GoBack"/>
      <w:bookmarkEnd w:id="0"/>
      <w:r>
        <w:rPr>
          <w:b/>
        </w:rPr>
        <w:t>Hussam Aldairyah</w:t>
      </w:r>
      <w:r>
        <w:rPr>
          <w:b/>
        </w:rPr>
        <w:br/>
      </w:r>
      <w:r>
        <w:t>Phone: +962788664154 | Email: HussamAldareh095@gmail.com</w:t>
      </w:r>
      <w:r>
        <w:br/>
        <w:t>LinkedIn: www.linkedin.com/in/hussam0aldareh</w:t>
      </w:r>
      <w:r>
        <w:br/>
      </w:r>
    </w:p>
    <w:p w:rsidR="00631E23" w:rsidRDefault="007E48EC">
      <w:pPr>
        <w:pStyle w:val="Heading1"/>
      </w:pPr>
      <w:r>
        <w:t>Professional Summary</w:t>
      </w:r>
    </w:p>
    <w:p w:rsidR="00631E23" w:rsidRDefault="007E48EC">
      <w:r>
        <w:t xml:space="preserve">Motivated .NET Developer with hands-on experience in building Web APIs using C#, ASP.NET Core, and Entity </w:t>
      </w:r>
      <w:r>
        <w:t>Framework Core. Skilled in SQL Server, problem-solving, and creating clean, scalable backend solutions. Always eager to learn and grow technically.</w:t>
      </w:r>
    </w:p>
    <w:p w:rsidR="00631E23" w:rsidRDefault="007E48EC">
      <w:pPr>
        <w:pStyle w:val="Heading1"/>
      </w:pPr>
      <w:r>
        <w:t>Education</w:t>
      </w:r>
    </w:p>
    <w:p w:rsidR="00631E23" w:rsidRDefault="007E48EC">
      <w:r>
        <w:rPr>
          <w:b/>
        </w:rPr>
        <w:t>Bachelor’s Degree in Software Engineering</w:t>
      </w:r>
      <w:r>
        <w:rPr>
          <w:b/>
        </w:rPr>
        <w:br/>
      </w:r>
      <w:r>
        <w:t>Al-Zaytoonah University of Jordan — Jordan</w:t>
      </w:r>
      <w:r>
        <w:br/>
        <w:t>Expected Grad</w:t>
      </w:r>
      <w:r>
        <w:t>uation: 2026</w:t>
      </w:r>
      <w:r>
        <w:br/>
        <w:t>Relevant Coursework: Web Development, Databases, Software Engineering, OOP</w:t>
      </w:r>
    </w:p>
    <w:p w:rsidR="00631E23" w:rsidRDefault="007E48EC">
      <w:pPr>
        <w:pStyle w:val="Heading1"/>
      </w:pPr>
      <w:r>
        <w:t>Skills</w:t>
      </w:r>
    </w:p>
    <w:p w:rsidR="00631E23" w:rsidRDefault="007E48EC">
      <w:r>
        <w:t>Backend:</w:t>
      </w:r>
    </w:p>
    <w:p w:rsidR="00631E23" w:rsidRDefault="007E48EC">
      <w:r>
        <w:t>C#, ASP.NET Core, Web API, Entity Framework Core, MVC, SQL Server</w:t>
      </w:r>
    </w:p>
    <w:p w:rsidR="00631E23" w:rsidRDefault="007E48EC">
      <w:r>
        <w:t>Frontend:</w:t>
      </w:r>
    </w:p>
    <w:p w:rsidR="00631E23" w:rsidRDefault="007E48EC">
      <w:r>
        <w:t>HTML, CSS, JavaScript</w:t>
      </w:r>
    </w:p>
    <w:p w:rsidR="00631E23" w:rsidRDefault="007E48EC">
      <w:r>
        <w:t>Tools:</w:t>
      </w:r>
    </w:p>
    <w:p w:rsidR="00631E23" w:rsidRDefault="007E48EC">
      <w:r>
        <w:t>Git &amp; GitHub, Visual Studio, VS Code</w:t>
      </w:r>
    </w:p>
    <w:p w:rsidR="00631E23" w:rsidRDefault="007E48EC">
      <w:pPr>
        <w:pStyle w:val="Heading1"/>
      </w:pPr>
      <w:r>
        <w:t>Projects</w:t>
      </w:r>
    </w:p>
    <w:p w:rsidR="00631E23" w:rsidRDefault="007E48EC">
      <w:r>
        <w:rPr>
          <w:b/>
        </w:rPr>
        <w:t>E</w:t>
      </w:r>
      <w:r>
        <w:rPr>
          <w:b/>
        </w:rPr>
        <w:t>xchangeHub – Product Exchange &amp; Selling Platform</w:t>
      </w:r>
      <w:r>
        <w:rPr>
          <w:b/>
        </w:rPr>
        <w:br/>
      </w:r>
      <w:r>
        <w:t>Developed a backend system for product exchange and selling, including authentication, product management, and exchange request flow.</w:t>
      </w:r>
      <w:r>
        <w:br/>
        <w:t>Tech: ASP.NET Core, SQL Server.</w:t>
      </w:r>
    </w:p>
    <w:p w:rsidR="00631E23" w:rsidRDefault="007E48EC">
      <w:pPr>
        <w:pStyle w:val="Heading1"/>
      </w:pPr>
      <w:r>
        <w:t>Courses</w:t>
      </w:r>
    </w:p>
    <w:p w:rsidR="00631E23" w:rsidRDefault="007E48EC">
      <w:r>
        <w:t>Full Stack Web Development – HTUX</w:t>
      </w:r>
    </w:p>
    <w:p w:rsidR="00631E23" w:rsidRDefault="007E48EC">
      <w:pPr>
        <w:pStyle w:val="Heading1"/>
      </w:pPr>
      <w:r>
        <w:lastRenderedPageBreak/>
        <w:t>Languages</w:t>
      </w:r>
    </w:p>
    <w:p w:rsidR="00631E23" w:rsidRDefault="007E48EC">
      <w:r>
        <w:t>Arabic — Native</w:t>
      </w:r>
    </w:p>
    <w:p w:rsidR="00631E23" w:rsidRDefault="007E48EC">
      <w:r>
        <w:t>English — Good</w:t>
      </w:r>
    </w:p>
    <w:sectPr w:rsidR="00631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E23"/>
    <w:rsid w:val="007E48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22D69B-E4A2-48C6-BBC6-202368332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2025-11-25T11:58:00Z</dcterms:created>
  <dcterms:modified xsi:type="dcterms:W3CDTF">2025-11-25T11:58:00Z</dcterms:modified>
</cp:coreProperties>
</file>